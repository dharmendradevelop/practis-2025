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WooCommerce Shortcodes – Complete Reference</w:t>
      </w:r>
    </w:p>
    <w:p/>
    <w:p>
      <w:r>
        <w:t>SHOP &amp; PRODUCT</w:t>
      </w:r>
    </w:p>
    <w:p>
      <w:r>
        <w:t>[shop]</w:t>
      </w:r>
    </w:p>
    <w:p>
      <w:r>
        <w:t>[products]</w:t>
      </w:r>
    </w:p>
    <w:p>
      <w:r>
        <w:t>[recent_products]</w:t>
      </w:r>
    </w:p>
    <w:p>
      <w:r>
        <w:t>[featured_products]</w:t>
      </w:r>
    </w:p>
    <w:p>
      <w:r>
        <w:t>[best_selling_products]</w:t>
      </w:r>
    </w:p>
    <w:p>
      <w:r>
        <w:t>[top_rated_products]</w:t>
      </w:r>
    </w:p>
    <w:p>
      <w:r>
        <w:t>[sale_products]</w:t>
      </w:r>
    </w:p>
    <w:p/>
    <w:p>
      <w:r>
        <w:t>PRODUCT FILTERS</w:t>
      </w:r>
    </w:p>
    <w:p>
      <w:r>
        <w:t>[products category="cars"]</w:t>
      </w:r>
    </w:p>
    <w:p>
      <w:r>
        <w:t>[products tag="new"]</w:t>
      </w:r>
    </w:p>
    <w:p>
      <w:r>
        <w:t>[products ids="12,15"]</w:t>
      </w:r>
    </w:p>
    <w:p>
      <w:r>
        <w:t>[products attribute="color" terms="red"]</w:t>
      </w:r>
    </w:p>
    <w:p/>
    <w:p>
      <w:r>
        <w:t>LAYOUT</w:t>
      </w:r>
    </w:p>
    <w:p>
      <w:r>
        <w:t>[products limit="8" columns="4"]</w:t>
      </w:r>
    </w:p>
    <w:p>
      <w:r>
        <w:t>[products orderby="price" order="ASC"]</w:t>
      </w:r>
    </w:p>
    <w:p/>
    <w:p>
      <w:r>
        <w:t>SINGLE PRODUCT</w:t>
      </w:r>
    </w:p>
    <w:p>
      <w:r>
        <w:t>[product_page id="25"]</w:t>
      </w:r>
    </w:p>
    <w:p>
      <w:r>
        <w:t>[add_to_cart id="25"]</w:t>
      </w:r>
    </w:p>
    <w:p>
      <w:r>
        <w:t>[add_to_cart id="25" show_price="true"]</w:t>
      </w:r>
    </w:p>
    <w:p/>
    <w:p>
      <w:r>
        <w:t>CATEGORIES</w:t>
      </w:r>
    </w:p>
    <w:p>
      <w:r>
        <w:t>[product_categories]</w:t>
      </w:r>
    </w:p>
    <w:p>
      <w:r>
        <w:t>[product_categories columns="4"]</w:t>
      </w:r>
    </w:p>
    <w:p>
      <w:r>
        <w:t>[product_categories hide_empty="0"]</w:t>
      </w:r>
    </w:p>
    <w:p/>
    <w:p>
      <w:r>
        <w:t>CART &amp; CHECKOUT</w:t>
      </w:r>
    </w:p>
    <w:p>
      <w:r>
        <w:t>[woocommerce_cart]</w:t>
      </w:r>
    </w:p>
    <w:p>
      <w:r>
        <w:t>[woocommerce_checkout]</w:t>
      </w:r>
    </w:p>
    <w:p>
      <w:r>
        <w:t>[woocommerce_my_account]</w:t>
      </w:r>
    </w:p>
    <w:p/>
    <w:p>
      <w:r>
        <w:t>BRANDS</w:t>
      </w:r>
    </w:p>
    <w:p>
      <w:r>
        <w:t>[pwb-all-brands]</w:t>
      </w:r>
    </w:p>
    <w:p>
      <w:r>
        <w:t>[products brand="honda"]</w:t>
      </w:r>
    </w:p>
    <w:p/>
    <w:p>
      <w:r>
        <w:t>SLIDERS</w:t>
      </w:r>
    </w:p>
    <w:p>
      <w:r>
        <w:t>[product_slider]</w:t>
      </w:r>
    </w:p>
    <w:p>
      <w:r>
        <w:t>[smartslider3 slider="2"]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